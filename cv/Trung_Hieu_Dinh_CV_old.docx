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41E2D"/>
          <w:sz w:val="44"/>
        </w:rPr>
        <w:t>TRUNG HIEU DINH</w:t>
      </w:r>
    </w:p>
    <w:p>
      <w:pPr>
        <w:spacing w:after="100"/>
        <w:jc w:val="center"/>
      </w:pPr>
      <w:r>
        <w:rPr>
          <w:rFonts w:ascii="Calibri" w:hAnsi="Calibri"/>
          <w:b/>
          <w:color w:val="2E74B5"/>
          <w:sz w:val="21"/>
        </w:rPr>
        <w:t>Web &amp; Mobile Developer | Fullstack Developer</w:t>
      </w:r>
    </w:p>
    <w:p>
      <w:pPr>
        <w:spacing w:after="160"/>
        <w:jc w:val="center"/>
      </w:pPr>
      <w:r>
        <w:rPr>
          <w:rFonts w:ascii="Calibri" w:hAnsi="Calibri"/>
          <w:color w:val="555F6E"/>
          <w:sz w:val="18"/>
        </w:rPr>
        <w:t>Ho Chi Minh City, Vietnam | trunghieudinh224@gmail.com | github.com/trunghieudinh224 | facebook.com/dth2204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41E2D"/>
                <w:sz w:val="19"/>
              </w:rPr>
              <w:t>Web and mobile developer with 5+ years of experience building production-ready digital products across e-commerce, booking, POS, internal operations, dashboards, and automation. Strong in Laravel/PHP, JavaScript, MySQL, Android Java, iOS Swift, Flutter, and practical full-stack delivery from requirements to deployment. Known for clean interfaces, reliable backend workflows, and business-focused execution.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25"/>
        </w:rPr>
        <w:t>CORE SKILLS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Frontend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41E2D"/>
                <w:sz w:val="18"/>
              </w:rPr>
              <w:t>HTML, CSS, Tailwind CSS, JavaScript, React, Blade, responsive UI, animation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Backend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41E2D"/>
                <w:sz w:val="18"/>
              </w:rPr>
              <w:t>Laravel, PHP, Node.js, MySQL, MongoDB, Firebase, REST APIs, auth, admin systems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Mobile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41E2D"/>
                <w:sz w:val="18"/>
              </w:rPr>
              <w:t>Android Java, iOS Swift, Flutter, XML layouts, SQLite, SharedPreferences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Integrations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41E2D"/>
                <w:sz w:val="18"/>
              </w:rPr>
              <w:t>Stripe, Telegram Bot API, Google APIs, WebSocket/Reverb, FastAPI, Binance API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25"/>
        </w:rPr>
        <w:t>PROFESSIONAL EXPERIENCE</w:t>
      </w:r>
    </w:p>
    <w:p>
      <w:pPr>
        <w:keepNext/>
        <w:spacing w:before="80" w:after="20"/>
      </w:pPr>
      <w:r>
        <w:rPr>
          <w:rFonts w:ascii="Calibri" w:hAnsi="Calibri"/>
          <w:b/>
          <w:color w:val="141E2D"/>
          <w:sz w:val="21"/>
        </w:rPr>
        <w:t>Web Systems Developer - Marutou Compack Vietnam</w:t>
      </w:r>
      <w:r>
        <w:br/>
      </w:r>
      <w:r>
        <w:rPr>
          <w:rFonts w:ascii="Calibri" w:hAnsi="Calibri"/>
          <w:color w:val="555F6E"/>
          <w:sz w:val="18"/>
        </w:rPr>
        <w:t>Ho Chi Minh City, Vietnam | 2024 - Present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Lead migration of legacy gas management desktop applications from Java/NetBeans to modern web-based systems.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Architect and deliver internal management platforms for Japanese manufacturing and enterprise workflows, including asset tracking, operations, and reporting dashboards.</w:t>
      </w:r>
    </w:p>
    <w:p>
      <w:pPr>
        <w:keepNext/>
        <w:spacing w:before="80" w:after="20"/>
      </w:pPr>
      <w:r>
        <w:rPr>
          <w:rFonts w:ascii="Calibri" w:hAnsi="Calibri"/>
          <w:b/>
          <w:color w:val="141E2D"/>
          <w:sz w:val="21"/>
        </w:rPr>
        <w:t>Freelance Fullstack Developer - Independent / Self-employed</w:t>
      </w:r>
      <w:r>
        <w:br/>
      </w:r>
      <w:r>
        <w:rPr>
          <w:rFonts w:ascii="Calibri" w:hAnsi="Calibri"/>
          <w:color w:val="555F6E"/>
          <w:sz w:val="18"/>
        </w:rPr>
        <w:t>Remote | 2023 - Present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Built and shipped production web apps for clients in Vietnam, the US, and Australia, including booking platforms, B2B ordering systems, e-commerce stores, POS, and automation tools.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Owned full delivery across Laravel/PHP, MySQL, Blade, Vanilla JS/CSS, payment integrations, admin dashboards, CMS workflows, hosting, and client handoff.</w:t>
      </w:r>
    </w:p>
    <w:p>
      <w:pPr>
        <w:keepNext/>
        <w:spacing w:before="80" w:after="20"/>
      </w:pPr>
      <w:r>
        <w:rPr>
          <w:rFonts w:ascii="Calibri" w:hAnsi="Calibri"/>
          <w:b/>
          <w:color w:val="141E2D"/>
          <w:sz w:val="21"/>
        </w:rPr>
        <w:t>Cross-Platform Developer - Marutou Compack Vietnam</w:t>
      </w:r>
      <w:r>
        <w:br/>
      </w:r>
      <w:r>
        <w:rPr>
          <w:rFonts w:ascii="Calibri" w:hAnsi="Calibri"/>
          <w:color w:val="555F6E"/>
          <w:sz w:val="18"/>
        </w:rPr>
        <w:t>Ho Chi Minh City, Vietnam | 2022 - 2024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Extended Android gas utility applications to iOS while maintaining feature parity across platforms.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Led web conversion of native app workflows and independently delivered Uketsuke Kun, a full gas communication web app from requirements to production.</w:t>
      </w:r>
    </w:p>
    <w:p>
      <w:pPr>
        <w:keepNext/>
        <w:spacing w:before="80" w:after="20"/>
      </w:pPr>
      <w:r>
        <w:rPr>
          <w:rFonts w:ascii="Calibri" w:hAnsi="Calibri"/>
          <w:b/>
          <w:color w:val="141E2D"/>
          <w:sz w:val="21"/>
        </w:rPr>
        <w:t>Android Developer - Marutou Compack Vietnam</w:t>
      </w:r>
      <w:r>
        <w:br/>
      </w:r>
      <w:r>
        <w:rPr>
          <w:rFonts w:ascii="Calibri" w:hAnsi="Calibri"/>
          <w:color w:val="555F6E"/>
          <w:sz w:val="18"/>
        </w:rPr>
        <w:t>Ho Chi Minh City, Vietnam | May 2021 - 2022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Built and maintained Android applications for Japanese gas utility operations, including field support, data entry, and real-time reporting.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Gained hands-on experience with Java, API integration, and Japanese business process requirements.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25"/>
        </w:rPr>
        <w:t>SELECTED PROJECTS</w:t>
      </w:r>
    </w:p>
    <w:p>
      <w:pPr>
        <w:keepNext/>
        <w:spacing w:before="100" w:after="20"/>
      </w:pPr>
      <w:r>
        <w:rPr>
          <w:rFonts w:ascii="Calibri" w:hAnsi="Calibri"/>
          <w:b/>
          <w:color w:val="141E2D"/>
          <w:sz w:val="20"/>
        </w:rPr>
        <w:t>Candle Shop</w:t>
      </w:r>
      <w:r>
        <w:rPr>
          <w:rFonts w:ascii="Calibri" w:hAnsi="Calibri"/>
          <w:color w:val="555F6E"/>
          <w:sz w:val="18"/>
        </w:rPr>
        <w:t xml:space="preserve"> | Laravel, PHP, MySQL, Stripe, Telegram Bot API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Built a full e-commerce platform with bilingual storefront, cart, checkout, voucher system, Stripe payment, and real-time admin notifications.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Implemented a two-phase checkout flow to reduce payment inconsistency, double-charge risk, and stock race conditions.</w:t>
      </w:r>
    </w:p>
    <w:p>
      <w:pPr>
        <w:keepNext/>
        <w:spacing w:before="100" w:after="20"/>
      </w:pPr>
      <w:r>
        <w:rPr>
          <w:rFonts w:ascii="Calibri" w:hAnsi="Calibri"/>
          <w:b/>
          <w:color w:val="141E2D"/>
          <w:sz w:val="20"/>
        </w:rPr>
        <w:t>Nail Salon Booking Web</w:t>
      </w:r>
      <w:r>
        <w:rPr>
          <w:rFonts w:ascii="Calibri" w:hAnsi="Calibri"/>
          <w:color w:val="555F6E"/>
          <w:sz w:val="18"/>
        </w:rPr>
        <w:t xml:space="preserve"> | Laravel, MySQL, Vanilla JS/CSS, Scheduler, Mail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Built a mobile-first white-label booking and management platform for US nail salons with a five-step booking wizard, staff scheduling, CRM, gallery, reviews, and CMS.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Designed slot availability logic for sequential multi-service bookings across different technicians and schedules.</w:t>
      </w:r>
    </w:p>
    <w:p>
      <w:pPr>
        <w:keepNext/>
        <w:spacing w:before="100" w:after="20"/>
      </w:pPr>
      <w:r>
        <w:rPr>
          <w:rFonts w:ascii="Calibri" w:hAnsi="Calibri"/>
          <w:b/>
          <w:color w:val="141E2D"/>
          <w:sz w:val="20"/>
        </w:rPr>
        <w:t>ProPOS - Fastfood POS</w:t>
      </w:r>
      <w:r>
        <w:rPr>
          <w:rFonts w:ascii="Calibri" w:hAnsi="Calibri"/>
          <w:color w:val="555F6E"/>
          <w:sz w:val="18"/>
        </w:rPr>
        <w:t xml:space="preserve"> | Laravel, MySQL, QR ordering, KDS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Built a QR-based restaurant ordering system with customer menu, staff portal, table management, kitchen display, owner dashboard, and revenue reports.</w:t>
      </w:r>
    </w:p>
    <w:p>
      <w:pPr>
        <w:keepNext/>
        <w:spacing w:before="100" w:after="20"/>
      </w:pPr>
      <w:r>
        <w:rPr>
          <w:rFonts w:ascii="Calibri" w:hAnsi="Calibri"/>
          <w:b/>
          <w:color w:val="141E2D"/>
          <w:sz w:val="20"/>
        </w:rPr>
        <w:t>Fabrico - B2B Uniform Platform</w:t>
      </w:r>
      <w:r>
        <w:rPr>
          <w:rFonts w:ascii="Calibri" w:hAnsi="Calibri"/>
          <w:color w:val="555F6E"/>
          <w:sz w:val="18"/>
        </w:rPr>
        <w:t xml:space="preserve"> | Laravel, MySQL, Bootstrap, CMS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Delivered a B2B web app for an Australian workwear brand with industry-based browsing, personalization inquiries, wholesale ordering, CMS, contact handling, SEO, and analytics.</w:t>
      </w:r>
    </w:p>
    <w:p>
      <w:pPr>
        <w:keepNext/>
        <w:spacing w:before="100" w:after="20"/>
      </w:pPr>
      <w:r>
        <w:rPr>
          <w:rFonts w:ascii="Calibri" w:hAnsi="Calibri"/>
          <w:b/>
          <w:color w:val="141E2D"/>
          <w:sz w:val="20"/>
        </w:rPr>
        <w:t>Memory Challenge</w:t>
      </w:r>
      <w:r>
        <w:rPr>
          <w:rFonts w:ascii="Calibri" w:hAnsi="Calibri"/>
          <w:color w:val="555F6E"/>
          <w:sz w:val="18"/>
        </w:rPr>
        <w:t xml:space="preserve"> | Android Java, SQLite, Material 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Built a native Android memory game with timed levels, ranking, score bonuses, settings, custom animations, sound/vibration feedback, and multilingual UI.</w:t>
      </w:r>
    </w:p>
    <w:p>
      <w:pPr>
        <w:keepNext/>
        <w:spacing w:before="100" w:after="20"/>
      </w:pPr>
      <w:r>
        <w:rPr>
          <w:rFonts w:ascii="Calibri" w:hAnsi="Calibri"/>
          <w:b/>
          <w:color w:val="141E2D"/>
          <w:sz w:val="20"/>
        </w:rPr>
        <w:t>Crypto Trading Bot</w:t>
      </w:r>
      <w:r>
        <w:rPr>
          <w:rFonts w:ascii="Calibri" w:hAnsi="Calibri"/>
          <w:color w:val="555F6E"/>
          <w:sz w:val="18"/>
        </w:rPr>
        <w:t xml:space="preserve"> | Python, FastAPI, SQLite, Binance API, Telegram Bot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Built an automated multi-pair trading bot with SMC/order-block analysis, real-time dashboard, Telegram alerts, and performance tracking.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25"/>
        </w:rPr>
        <w:t>EDUCATION</w:t>
      </w:r>
    </w:p>
    <w:p>
      <w:pPr>
        <w:spacing w:after="40"/>
      </w:pPr>
      <w:r>
        <w:rPr>
          <w:rFonts w:ascii="Calibri" w:hAnsi="Calibri"/>
          <w:b/>
          <w:color w:val="141E2D"/>
          <w:sz w:val="20"/>
        </w:rPr>
        <w:t>Bachelor of Computer Science - Ton Duc Thang University</w:t>
      </w:r>
      <w:r>
        <w:br/>
      </w:r>
      <w:r>
        <w:rPr>
          <w:rFonts w:ascii="Calibri" w:hAnsi="Calibri"/>
          <w:color w:val="555F6E"/>
          <w:sz w:val="18"/>
        </w:rPr>
        <w:t>Major: Information Systems | 2017 - 2021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25"/>
        </w:rPr>
        <w:t>HIGHLIGHTS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5+ years of experience; 20+ shipped projects; 15+ technologies used.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Comfortable owning both customer-facing UI and admin/backend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41E2D"/>
          <w:sz w:val="19"/>
        </w:rPr>
        <w:t>Experience with clients and systems across Vietnam, Japan, the US, and Australia.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F6E"/>
        <w:sz w:val="17"/>
      </w:rPr>
      <w:t>Trung Hieu Dinh -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